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some text inside a dynamically generated DOCX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